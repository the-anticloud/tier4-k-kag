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2026-10-02T09:09:06.035227Z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6eca51db1727bf0f186c053de80b33cd5dbb597906ff430d7237a9e2fe7805aa |</w:t>
      </w:r>
    </w:p>
    <w:p>
      <w:r>
        <w:t>| Timestamp UTC | 2026-10-02T09:09:06.035227Z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