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2026-10-02T09:09:02.164402Z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c9acf15834686ba4035aeffb54f61e9ea42032eb6d187c19768fe669950cdb29 |</w:t>
      </w:r>
    </w:p>
    <w:p>
      <w:r>
        <w:t>| Timestamp UTC | 2026-10-02T09:09:02.164402Z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