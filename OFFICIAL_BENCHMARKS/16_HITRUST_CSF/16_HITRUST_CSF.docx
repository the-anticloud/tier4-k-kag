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2026-10-02T09:09:02.422286Z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7cd97f5129dd525eca67c065140ee0d113174042af7f7cb4880121cc5b8088a7 |</w:t>
      </w:r>
    </w:p>
    <w:p>
      <w:r>
        <w:t>| Timestamp UTC | 2026-10-02T09:09:02.422286Z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