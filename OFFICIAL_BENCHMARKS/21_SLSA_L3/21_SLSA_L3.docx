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2026-10-02T09:09:03.850078Z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ca0dedcf04bd8ea1d8cbd162ad5b74846cbf916e6e24e9e7209242a0a00cc1a7 |</w:t>
      </w:r>
    </w:p>
    <w:p>
      <w:r>
        <w:t>| Timestamp UTC | 2026-10-02T09:09:03.850078Z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