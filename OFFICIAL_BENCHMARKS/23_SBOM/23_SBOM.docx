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2026-10-02T09:09:04.395293Z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fff955994659b1448922af2a267e8b4259238e6762ed413eb034f4bcec455de6 |</w:t>
      </w:r>
    </w:p>
    <w:p>
      <w:r>
        <w:t>| Timestamp UTC | 2026-10-02T09:09:04.395293Z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