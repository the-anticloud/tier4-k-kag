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2026-10-02T09:09:00.432269Z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4819f1de01abc06edfc9f444f6f08853e3223f50f4495c236eb0ca515fddd7e3 |</w:t>
      </w:r>
    </w:p>
    <w:p>
      <w:r>
        <w:t>| Timestamp UTC | 2026-10-02T09:09:00.432269Z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