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2026-10-02T09:08:59.895515Z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19a664063bd3aaf0aba7db4f0c75963c8ce4bae4f3d0ae6ef3ac8f9d112ec3e9 |</w:t>
      </w:r>
    </w:p>
    <w:p>
      <w:r>
        <w:t>| Timestamp UTC | 2026-10-02T09:08:59.895515Z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