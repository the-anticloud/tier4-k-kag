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2026-10-02T09:08:59.443747Z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51aa03d28c1ead8e3ebb1fa5b4dc658f4b3bfc16eec65ab8180373b378435b91 |</w:t>
      </w:r>
    </w:p>
    <w:p>
      <w:r>
        <w:t>| Timestamp UTC | 2026-10-02T09:08:59.443747Z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