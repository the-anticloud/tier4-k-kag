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2026-10-02T09:08:58.708301Z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f1bd1cdbf2c99a84791313bf3e5ffa7e5a5fe3ea32474aea01addb87c1787da4 |</w:t>
      </w:r>
    </w:p>
    <w:p>
      <w:r>
        <w:t>| Timestamp UTC | 2026-10-02T09:08:58.708301Z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