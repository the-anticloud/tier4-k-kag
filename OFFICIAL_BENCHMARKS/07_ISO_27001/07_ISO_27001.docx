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2026-10-02T09:09:00.220330Z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8750ab9c910e6a65553c4325fa04151b38f69d2423a2b4e14151d28c0a2b3b3e |</w:t>
      </w:r>
    </w:p>
    <w:p>
      <w:r>
        <w:t>| Timestamp UTC | 2026-10-02T09:09:00.220330Z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