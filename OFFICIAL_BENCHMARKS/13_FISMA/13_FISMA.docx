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2026-10-02T09:09:01.633679Z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aeb6ea38305efa80b9cecdc4d8927004a50175725077d7024ad7e4239b4ed16b |</w:t>
      </w:r>
    </w:p>
    <w:p>
      <w:r>
        <w:t>| Timestamp UTC | 2026-10-02T09:09:01.633679Z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