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2026-10-02T09:09:02.711630Z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25053996b0d001c40e4097bbbd0b66b7d66b4b11079bbdda504e6a68f6f33ea5 |</w:t>
      </w:r>
    </w:p>
    <w:p>
      <w:r>
        <w:t>| Timestamp UTC | 2026-10-02T09:09:02.711630Z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