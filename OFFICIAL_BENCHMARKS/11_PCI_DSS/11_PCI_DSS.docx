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2026-10-02T09:09:01.162065Z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a6738be7a5cd2f01bccc087decec13f722408a5eaded946c6bc9a8aa2ac00c52 |</w:t>
      </w:r>
    </w:p>
    <w:p>
      <w:r>
        <w:t>| Timestamp UTC | 2026-10-02T09:09:01.162065Z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