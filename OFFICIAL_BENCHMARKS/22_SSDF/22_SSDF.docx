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2026-10-02T09:09:04.098937Z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cad7c434f1494b11e69885cdc05b29102ba70c6476a93fa79e1b2b1a67ad3b94 |</w:t>
      </w:r>
    </w:p>
    <w:p>
      <w:r>
        <w:t>| Timestamp UTC | 2026-10-02T09:09:04.098937Z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