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2026-10-02T09:09:00.687124Z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255f6f33e448b976d696046e98919c0efadb9a7e437e0721b7ed4221dfd0df37 |</w:t>
      </w:r>
    </w:p>
    <w:p>
      <w:r>
        <w:t>| Timestamp UTC | 2026-10-02T09:09:00.687124Z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