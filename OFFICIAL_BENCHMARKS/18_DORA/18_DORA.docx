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2026-10-02T09:09:02.949005Z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744e0709bcbe3236c9d43e7d1cbf69452520e550060839e4709b0130cc8ce4c8 |</w:t>
      </w:r>
    </w:p>
    <w:p>
      <w:r>
        <w:t>| Timestamp UTC | 2026-10-02T09:09:02.949005Z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