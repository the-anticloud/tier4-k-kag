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2026-10-02T09:09:03.276819Z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0b30a028304baf7c96f3ffca49611ebd8e715328eebcc4717528bbfeea940b73 |</w:t>
      </w:r>
    </w:p>
    <w:p>
      <w:r>
        <w:t>| Timestamp UTC | 2026-10-02T09:09:03.276819Z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