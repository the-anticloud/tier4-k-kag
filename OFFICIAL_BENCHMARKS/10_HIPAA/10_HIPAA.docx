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2026-10-02T09:09:00.920994Z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40933452e25e3b7f163374f3e025b70dad62ac3ce1021d5985f4a1b74217ebb3 |</w:t>
      </w:r>
    </w:p>
    <w:p>
      <w:r>
        <w:t>| Timestamp UTC | 2026-10-02T09:09:00.920994Z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