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2026-10-02T09:08:59.157560Z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01cc4d6ccef980e8b0946e7118332813831f314a1a3cc3bcb3b5e4a72fd41e95 |</w:t>
      </w:r>
    </w:p>
    <w:p>
      <w:r>
        <w:t>| Timestamp UTC | 2026-10-02T09:08:59.157560Z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