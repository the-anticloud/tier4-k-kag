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2026-10-02T09:09:04.665542Z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f927881da360b2d1ed698f0487494d50c2f017aaf68743dd6ed9407595fad65e |</w:t>
      </w:r>
    </w:p>
    <w:p>
      <w:r>
        <w:t>| Timestamp UTC | 2026-10-02T09:09:04.665542Z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