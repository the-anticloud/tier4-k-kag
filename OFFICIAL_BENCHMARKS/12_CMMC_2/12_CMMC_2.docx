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2026-10-02T09:09:01.379276Z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869ce664523bc46b6829968e8c95c18a54b5322fb94c3153d075673690136864 |</w:t>
      </w:r>
    </w:p>
    <w:p>
      <w:r>
        <w:t>| Timestamp UTC | 2026-10-02T09:09:01.379276Z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