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2026-10-02T09:09:01.929498Z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a4408db9a554c412b1905b093ff6509030eb3bb8fb1f6630d73c0cf0327a79e5 |</w:t>
      </w:r>
    </w:p>
    <w:p>
      <w:r>
        <w:t>| Timestamp UTC | 2026-10-02T09:09:01.929498Z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