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2026-10-02T09:08:58.931684Z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39744fa2f7c2bc07cc815075cad55db18cfc814efd21df29a37f1a90ea85ef1c |</w:t>
      </w:r>
    </w:p>
    <w:p>
      <w:r>
        <w:t>| Timestamp UTC | 2026-10-02T09:08:58.931684Z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