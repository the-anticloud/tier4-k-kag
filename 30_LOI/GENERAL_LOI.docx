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Kag</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Kag**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